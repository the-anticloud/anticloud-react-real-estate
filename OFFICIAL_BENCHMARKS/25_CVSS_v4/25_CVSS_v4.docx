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2026-10-02T10:18:25.451464Z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ecba273d68fd8a91781f8dd938ff87ee145665c4f98adda92e12d7fda0bf6b17 |</w:t>
      </w:r>
    </w:p>
    <w:p>
      <w:r>
        <w:t>| Timestamp UTC | 2026-10-02T10:18:25.451464Z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