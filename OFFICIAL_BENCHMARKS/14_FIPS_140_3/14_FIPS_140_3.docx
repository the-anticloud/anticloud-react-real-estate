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2026-10-02T10:18:23.203841Z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c04786a5fcdc8fee2c6786bc5ed9c056b24bba3b836eecae71ba217dcbde17da |</w:t>
      </w:r>
    </w:p>
    <w:p>
      <w:r>
        <w:t>| Timestamp UTC | 2026-10-02T10:18:23.203841Z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