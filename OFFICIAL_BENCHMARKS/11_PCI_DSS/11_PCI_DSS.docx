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2026-10-02T10:18:22.737766Z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62a73035a29c5564da5607a7455812227e2e0db555ce6c554fc415cb76b2bf1a |</w:t>
      </w:r>
    </w:p>
    <w:p>
      <w:r>
        <w:t>| Timestamp UTC | 2026-10-02T10:18:22.737766Z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