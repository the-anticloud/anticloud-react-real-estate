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2026-10-02T10:18:21.979230Z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50fc67cc3b1722e1dffa9fa072668671153eaf58d5b83a81a7f6617283742880 |</w:t>
      </w:r>
    </w:p>
    <w:p>
      <w:r>
        <w:t>| Timestamp UTC | 2026-10-02T10:18:21.979230Z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