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2026-10-02T10:18:21.493383Z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614a264281c6c50fd7e3968eea6a140b286535548312eb815261fd762255f2a1 |</w:t>
      </w:r>
    </w:p>
    <w:p>
      <w:r>
        <w:t>| Timestamp UTC | 2026-10-02T10:18:21.493383Z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