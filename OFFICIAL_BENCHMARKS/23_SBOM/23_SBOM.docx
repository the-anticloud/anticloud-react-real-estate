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2026-10-02T10:18:24.648895Z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5e350ec1fb35ac5d6b0ff9710cdf870387da0f7e34188f7af6cd6c2c514934b3 |</w:t>
      </w:r>
    </w:p>
    <w:p>
      <w:r>
        <w:t>| Timestamp UTC | 2026-10-02T10:18:24.648895Z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