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2026-10-02T10:18:24.399034Z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a8591a28b4e3ab05250ce923e8e3a2bd331cba7149130fb30c2ba90217c83065 |</w:t>
      </w:r>
    </w:p>
    <w:p>
      <w:r>
        <w:t>| Timestamp UTC | 2026-10-02T10:18:24.399034Z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