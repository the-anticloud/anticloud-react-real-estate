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2026-10-02T10:18:24.109014Z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254502d452cfe0e9cca6c8bddb8676ed81a0edf7ad1a22ca6f0175e89c93e217 |</w:t>
      </w:r>
    </w:p>
    <w:p>
      <w:r>
        <w:t>| Timestamp UTC | 2026-10-02T10:18:24.109014Z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