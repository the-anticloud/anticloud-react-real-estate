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2026-10-02T10:18:24.265926Z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354e6cb27dc59fe9e3e9b99fb4ccce6f1a6f6d211ef5fc46026b51fe8775b17d |</w:t>
      </w:r>
    </w:p>
    <w:p>
      <w:r>
        <w:t>| Timestamp UTC | 2026-10-02T10:18:24.265926Z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