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2026-10-02T10:18:22.113390Z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0fac0d6b0de2ef305526ebd5f43721953e181370a0bd24256af5729769806906 |</w:t>
      </w:r>
    </w:p>
    <w:p>
      <w:r>
        <w:t>| Timestamp UTC | 2026-10-02T10:18:22.113390Z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