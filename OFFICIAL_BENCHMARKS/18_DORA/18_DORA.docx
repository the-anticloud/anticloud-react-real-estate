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2026-10-02T10:18:23.963578Z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53d94f1cb4afc1173fe2c0b1634d472c106e27906b79a70a6b933640a4228ba1 |</w:t>
      </w:r>
    </w:p>
    <w:p>
      <w:r>
        <w:t>| Timestamp UTC | 2026-10-02T10:18:23.963578Z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