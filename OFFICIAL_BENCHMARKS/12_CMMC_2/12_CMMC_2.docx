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2026-10-02T10:18:22.887194Z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a6e1f5e347320f7a588fb10fb26215663caac26fc3aa32d735cd9594d6242b6e |</w:t>
      </w:r>
    </w:p>
    <w:p>
      <w:r>
        <w:t>| Timestamp UTC | 2026-10-02T10:18:22.887194Z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