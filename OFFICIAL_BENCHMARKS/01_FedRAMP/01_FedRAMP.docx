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2026-10-02T10:18:20.738267Z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9471ef139132a63b852336abb4944d3f8fc9bc8f1b80197829214107b50bcdbf |</w:t>
      </w:r>
    </w:p>
    <w:p>
      <w:r>
        <w:t>| Timestamp UTC | 2026-10-02T10:18:20.738267Z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