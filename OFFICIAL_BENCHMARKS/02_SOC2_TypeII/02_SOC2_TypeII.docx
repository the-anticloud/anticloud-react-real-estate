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2026-10-02T10:18:21.209536Z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51b1b86836918d90b96ee929b4f7301665df7072b61a794f13f5fe1b2afd01ab |</w:t>
      </w:r>
    </w:p>
    <w:p>
      <w:r>
        <w:t>| Timestamp UTC | 2026-10-02T10:18:21.209536Z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