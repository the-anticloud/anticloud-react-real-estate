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2026-10-02T10:18:25.206602Z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47753aff717186744a04bc50a1f9a2e9ad2e29e3b497efe16131d271496095b3 |</w:t>
      </w:r>
    </w:p>
    <w:p>
      <w:r>
        <w:t>| Timestamp UTC | 2026-10-02T10:18:25.206602Z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