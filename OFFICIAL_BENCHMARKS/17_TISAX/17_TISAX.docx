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2026-10-02T10:18:23.802669Z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efbeac45cf3647847ee5bac53a7a4a0fb9717041ab1326e6c5c1e82f407a9a25 |</w:t>
      </w:r>
    </w:p>
    <w:p>
      <w:r>
        <w:t>| Timestamp UTC | 2026-10-02T10:18:23.802669Z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