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2026-10-02T10:18:24.533959Z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21dd1898e48989551e86171740cea8bba568213c311f884e5a0772b712d8a4a2 |</w:t>
      </w:r>
    </w:p>
    <w:p>
      <w:r>
        <w:t>| Timestamp UTC | 2026-10-02T10:18:24.533959Z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