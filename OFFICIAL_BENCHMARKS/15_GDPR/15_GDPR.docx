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2026-10-02T10:18:23.339388Z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88e3ff197b28884d346f8900917fff50e4bc2813b3241fad1c1c0604551e0888 |</w:t>
      </w:r>
    </w:p>
    <w:p>
      <w:r>
        <w:t>| Timestamp UTC | 2026-10-02T10:18:23.339388Z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