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2026-10-02T10:18:21.835543Z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96985d83edb95d16f524df2ee3bcda7c7f8862e19422c77cc9dd597ab3719e0d |</w:t>
      </w:r>
    </w:p>
    <w:p>
      <w:r>
        <w:t>| Timestamp UTC | 2026-10-02T10:18:21.835543Z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