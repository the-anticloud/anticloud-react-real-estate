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2026-10-02T10:18:21.616314Z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2bf2a515affd06edba6073ac0854d3259ff0522901d7e54cab7a00c6cad220bb |</w:t>
      </w:r>
    </w:p>
    <w:p>
      <w:r>
        <w:t>| Timestamp UTC | 2026-10-02T10:18:21.616314Z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