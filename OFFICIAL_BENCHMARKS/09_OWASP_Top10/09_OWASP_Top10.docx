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2026-10-02T10:18:22.297806Z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e6dd7a35a7132c338ed157a8c50b59d2eee4f35ebb46b748126065106be3df24 |</w:t>
      </w:r>
    </w:p>
    <w:p>
      <w:r>
        <w:t>| Timestamp UTC | 2026-10-02T10:18:22.297806Z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