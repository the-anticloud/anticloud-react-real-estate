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2026-10-02T10:18:21.365453Z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ba26a08436d9d5178f39f203a3010b71c49df243f5cf9825c2abfbe6dbdc3f78 |</w:t>
      </w:r>
    </w:p>
    <w:p>
      <w:r>
        <w:t>| Timestamp UTC | 2026-10-02T10:18:21.365453Z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