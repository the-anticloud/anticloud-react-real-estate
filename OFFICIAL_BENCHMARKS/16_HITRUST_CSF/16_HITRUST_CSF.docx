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2026-10-02T10:18:23.476827Z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8f858a7bf16e8b3416709697e71dc803d5f3381632f27a9090e90421392ec5de |</w:t>
      </w:r>
    </w:p>
    <w:p>
      <w:r>
        <w:t>| Timestamp UTC | 2026-10-02T10:18:23.476827Z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