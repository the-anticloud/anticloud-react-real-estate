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2026-10-02T10:18:23.030113Z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29a7d64b6e9fe9fcf1b4efcbd9ae6a684658f8b16a49e54a8e3af5acc70980c9 |</w:t>
      </w:r>
    </w:p>
    <w:p>
      <w:r>
        <w:t>| Timestamp UTC | 2026-10-02T10:18:23.030113Z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