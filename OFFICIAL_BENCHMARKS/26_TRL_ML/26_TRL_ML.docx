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2026-10-02T10:18:25.698991Z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ff598d29c6b9c37dbe6b40f620070c2fdf96b91f59b2caf1e3febfdb0e545a1a |</w:t>
      </w:r>
    </w:p>
    <w:p>
      <w:r>
        <w:t>| Timestamp UTC | 2026-10-02T10:18:25.698991Z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