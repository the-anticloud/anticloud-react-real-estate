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2026-10-02T10:18:22.481364Z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63844718a75f18f95f42aee1afd5f28e477565986484fba2e244230aac0d344c |</w:t>
      </w:r>
    </w:p>
    <w:p>
      <w:r>
        <w:t>| Timestamp UTC | 2026-10-02T10:18:22.481364Z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